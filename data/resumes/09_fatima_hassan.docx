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Hassan</w:t>
      </w:r>
    </w:p>
    <w:p>
      <w:r>
        <w:t>QA Automation Engineer</w:t>
      </w:r>
    </w:p>
    <w:p>
      <w:pPr>
        <w:pStyle w:val="Heading1"/>
      </w:pPr>
      <w:r>
        <w:t>Summary</w:t>
      </w:r>
    </w:p>
    <w:p>
      <w:r>
        <w:t>QA engineer with 5 years of experience automating tests for web applications and APIs.</w:t>
      </w:r>
    </w:p>
    <w:p>
      <w:pPr>
        <w:pStyle w:val="Heading1"/>
      </w:pPr>
      <w:r>
        <w:t>Skills</w:t>
      </w:r>
    </w:p>
    <w:p>
      <w:r>
        <w:t>Java (test automation), Selenium, REST API testing, Postman, SQL, Git, Jenkins</w:t>
      </w:r>
    </w:p>
    <w:p>
      <w:pPr>
        <w:pStyle w:val="Heading1"/>
      </w:pPr>
      <w:r>
        <w:t>Experience</w:t>
      </w:r>
    </w:p>
    <w:p>
      <w:r>
        <w:t>QA Automation Engineer, Quantum Retail (2020 - Present)</w:t>
      </w:r>
    </w:p>
    <w:p>
      <w:pPr>
        <w:pStyle w:val="ListBullet"/>
      </w:pPr>
      <w:r>
        <w:t>Wrote Selenium test suites in Java for the checkout flow.</w:t>
      </w:r>
    </w:p>
    <w:p>
      <w:pPr>
        <w:pStyle w:val="ListBullet"/>
      </w:pPr>
      <w:r>
        <w:t>Tested REST APIs with Postman and automated the checks.</w:t>
      </w:r>
    </w:p>
    <w:p>
      <w:pPr>
        <w:pStyle w:val="ListBullet"/>
      </w:pPr>
      <w:r>
        <w:t>Used SQL to verify data after test runs.</w:t>
      </w:r>
    </w:p>
    <w:p>
      <w:pPr>
        <w:pStyle w:val="ListBullet"/>
      </w:pPr>
      <w:r>
        <w:t>Ran tests in Jenkins and tracked changes in Git.</w:t>
      </w:r>
    </w:p>
    <w:p>
      <w:r>
        <w:t>Manual Tester, Quantum Retail (2018 - 2020)</w:t>
      </w:r>
    </w:p>
    <w:p>
      <w:pPr>
        <w:pStyle w:val="ListBullet"/>
      </w:pPr>
      <w:r>
        <w:t>Executed test plans and reported defects.</w:t>
      </w:r>
    </w:p>
    <w:p>
      <w:pPr>
        <w:pStyle w:val="Heading1"/>
      </w:pPr>
      <w:r>
        <w:t>Education</w:t>
      </w:r>
    </w:p>
    <w:p>
      <w:r>
        <w:t>B.Sc. Information Systems, Ryerson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