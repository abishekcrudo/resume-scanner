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Backend Java Developer</w:t>
      </w:r>
    </w:p>
    <w:p>
      <w:pPr>
        <w:pStyle w:val="Heading1"/>
      </w:pPr>
      <w:r>
        <w:t>Summary</w:t>
      </w:r>
    </w:p>
    <w:p>
      <w:r>
        <w:t>Backend developer with 6 years of experience building Java services for retail and logistics companies. Comfortable owning a service from design through deployment.</w:t>
      </w:r>
    </w:p>
    <w:p>
      <w:pPr>
        <w:pStyle w:val="Heading1"/>
      </w:pPr>
      <w:r>
        <w:t>Skills</w:t>
      </w:r>
    </w:p>
    <w:p>
      <w:r>
        <w:t>Java, Spring Boot, REST APIs, PostgreSQL, SQL, Docker, AWS (EC2, S3, RDS), Git, Jenkins, JUnit</w:t>
      </w:r>
    </w:p>
    <w:p>
      <w:pPr>
        <w:pStyle w:val="Heading1"/>
      </w:pPr>
      <w:r>
        <w:t>Experience</w:t>
      </w:r>
    </w:p>
    <w:p>
      <w:r>
        <w:t>Senior Software Developer, Northgate Logistics (2021 - Present)</w:t>
      </w:r>
    </w:p>
    <w:p>
      <w:pPr>
        <w:pStyle w:val="ListBullet"/>
      </w:pPr>
      <w:r>
        <w:t>Built and maintained Spring Boot microservices handling 2 million requests per day.</w:t>
      </w:r>
    </w:p>
    <w:p>
      <w:pPr>
        <w:pStyle w:val="ListBullet"/>
      </w:pPr>
      <w:r>
        <w:t>Designed REST APIs consumed by web and mobile teams.</w:t>
      </w:r>
    </w:p>
    <w:p>
      <w:pPr>
        <w:pStyle w:val="ListBullet"/>
      </w:pPr>
      <w:r>
        <w:t>Containerized services with Docker and deployed them to AWS.</w:t>
      </w:r>
    </w:p>
    <w:p>
      <w:pPr>
        <w:pStyle w:val="ListBullet"/>
      </w:pPr>
      <w:r>
        <w:t>Tuned slow SQL queries and cut report generation time by 40%.</w:t>
      </w:r>
    </w:p>
    <w:p>
      <w:r>
        <w:t>Software Developer, ShopWave (2018 - 2021)</w:t>
      </w:r>
    </w:p>
    <w:p>
      <w:pPr>
        <w:pStyle w:val="ListBullet"/>
      </w:pPr>
      <w:r>
        <w:t>Developed Java back-end features for an e-commerce platform.</w:t>
      </w:r>
    </w:p>
    <w:p>
      <w:pPr>
        <w:pStyle w:val="ListBullet"/>
      </w:pPr>
      <w:r>
        <w:t>Wrote unit and integration tests with JUnit and Mockito.</w:t>
      </w:r>
    </w:p>
    <w:p>
      <w:pPr>
        <w:pStyle w:val="ListBullet"/>
      </w:pPr>
      <w:r>
        <w:t>Managed source code with Git and automated builds in Jenkins.</w:t>
      </w:r>
    </w:p>
    <w:p>
      <w:pPr>
        <w:pStyle w:val="Heading1"/>
      </w:pPr>
      <w:r>
        <w:t>Education</w:t>
      </w:r>
    </w:p>
    <w:p>
      <w:r>
        <w:t>B.Sc. Computer Science, University of Waterloo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