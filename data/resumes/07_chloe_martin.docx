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Chloe Martin</w:t>
      </w:r>
    </w:p>
    <w:p>
      <w:r>
        <w:t>Junior Software Developer</w:t>
      </w:r>
    </w:p>
    <w:p>
      <w:pPr>
        <w:pStyle w:val="Heading1"/>
      </w:pPr>
      <w:r>
        <w:t>Summary</w:t>
      </w:r>
    </w:p>
    <w:p>
      <w:r>
        <w:t>Recent graduate looking for a first developer role. Built several class and personal projects in Java and Python.</w:t>
      </w:r>
    </w:p>
    <w:p>
      <w:pPr>
        <w:pStyle w:val="Heading1"/>
      </w:pPr>
      <w:r>
        <w:t>Skills</w:t>
      </w:r>
    </w:p>
    <w:p>
      <w:r>
        <w:t>Java, Python, SQL, Git, Spring Boot (class project), HTML</w:t>
      </w:r>
    </w:p>
    <w:p>
      <w:pPr>
        <w:pStyle w:val="Heading1"/>
      </w:pPr>
      <w:r>
        <w:t>Experience</w:t>
      </w:r>
    </w:p>
    <w:p>
      <w:r>
        <w:t>Software Developer Intern, Greenline Software (May 2025 - Aug 2025)</w:t>
      </w:r>
    </w:p>
    <w:p>
      <w:pPr>
        <w:pStyle w:val="ListBullet"/>
      </w:pPr>
      <w:r>
        <w:t>Fixed bugs in a Java application and wrote unit tests.</w:t>
      </w:r>
    </w:p>
    <w:p>
      <w:pPr>
        <w:pStyle w:val="ListBullet"/>
      </w:pPr>
      <w:r>
        <w:t>Learned the team's Git workflow and took part in code reviews.</w:t>
      </w:r>
    </w:p>
    <w:p>
      <w:pPr>
        <w:pStyle w:val="Heading1"/>
      </w:pPr>
      <w:r>
        <w:t>Education</w:t>
      </w:r>
    </w:p>
    <w:p>
      <w:r>
        <w:t>B.Sc. Computer Science, Western University, 2025. Final project: a Spring Boot web app with a SQL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