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Amara Okafor</w:t>
      </w:r>
    </w:p>
    <w:p>
      <w:r>
        <w:t>Cloud and DevOps Engineer</w:t>
      </w:r>
    </w:p>
    <w:p>
      <w:pPr>
        <w:pStyle w:val="Heading1"/>
      </w:pPr>
      <w:r>
        <w:t>Summary</w:t>
      </w:r>
    </w:p>
    <w:p>
      <w:r>
        <w:t>DevOps engineer with 5 years of experience running services on AWS and Kubernetes. Has deployed many Java services but does not write application code day to day.</w:t>
      </w:r>
    </w:p>
    <w:p>
      <w:pPr>
        <w:pStyle w:val="Heading1"/>
      </w:pPr>
      <w:r>
        <w:t>Skills</w:t>
      </w:r>
    </w:p>
    <w:p>
      <w:r>
        <w:t>AWS, Docker, Kubernetes, Terraform, Git, Python, Bash, GitHub Actions, Linux</w:t>
      </w:r>
    </w:p>
    <w:p>
      <w:pPr>
        <w:pStyle w:val="Heading1"/>
      </w:pPr>
      <w:r>
        <w:t>Experience</w:t>
      </w:r>
    </w:p>
    <w:p>
      <w:r>
        <w:t>DevOps Engineer, CloudNine Systems (2020 - Present)</w:t>
      </w:r>
    </w:p>
    <w:p>
      <w:pPr>
        <w:pStyle w:val="ListBullet"/>
      </w:pPr>
      <w:r>
        <w:t>Run production workloads on AWS using Terraform and Kubernetes.</w:t>
      </w:r>
    </w:p>
    <w:p>
      <w:pPr>
        <w:pStyle w:val="ListBullet"/>
      </w:pPr>
      <w:r>
        <w:t>Built CI/CD pipelines in GitHub Actions for Java and Python services.</w:t>
      </w:r>
    </w:p>
    <w:p>
      <w:pPr>
        <w:pStyle w:val="ListBullet"/>
      </w:pPr>
      <w:r>
        <w:t>Containerized legacy applications with Docker.</w:t>
      </w:r>
    </w:p>
    <w:p>
      <w:pPr>
        <w:pStyle w:val="ListBullet"/>
      </w:pPr>
      <w:r>
        <w:t>Wrote Bash and Python scripts to automate backups and monitoring.</w:t>
      </w:r>
    </w:p>
    <w:p>
      <w:r>
        <w:t>Systems Administrator, CloudNine Systems (2018 - 2020)</w:t>
      </w:r>
    </w:p>
    <w:p>
      <w:pPr>
        <w:pStyle w:val="ListBullet"/>
      </w:pPr>
      <w:r>
        <w:t>Managed Linux servers and handled on-call support.</w:t>
      </w:r>
    </w:p>
    <w:p>
      <w:pPr>
        <w:pStyle w:val="Heading1"/>
      </w:pPr>
      <w:r>
        <w:t>Education</w:t>
      </w:r>
    </w:p>
    <w:p>
      <w:r>
        <w:t>B.Eng. Computer Engineering, University of Alberta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